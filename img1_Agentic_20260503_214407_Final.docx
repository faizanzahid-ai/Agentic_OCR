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“Hope is like the sun,</w:t>
      </w:r>
    </w:p>
    <w:p>
      <w:r>
        <w:t>which, as we journey</w:t>
      </w:r>
    </w:p>
    <w:p>
      <w:r>
        <w:t>toward it, casts the</w:t>
      </w:r>
    </w:p>
    <w:p>
      <w:r>
        <w:t>shadow of our</w:t>
      </w:r>
    </w:p>
    <w:p>
      <w:r>
        <w:t>burden behind us.”</w:t>
      </w:r>
    </w:p>
    <w:p>
      <w:r>
        <w:rPr>
          <w:b/>
          <w:sz w:val="32"/>
        </w:rPr>
        <w:t>~» Samuel Smiles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